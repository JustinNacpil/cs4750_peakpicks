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006450"/>
          <w:sz w:val="44"/>
        </w:rPr>
        <w:t>Privacy Policy</w:t>
      </w:r>
    </w:p>
    <w:p>
      <w:pPr>
        <w:spacing w:after="40"/>
        <w:jc w:val="center"/>
      </w:pPr>
      <w:r>
        <w:rPr>
          <w:b/>
          <w:i w:val="0"/>
          <w:color w:val="1E1E1E"/>
          <w:sz w:val="28"/>
        </w:rPr>
        <w:t>PeakPicks</w:t>
      </w:r>
    </w:p>
    <w:p>
      <w:pPr>
        <w:spacing w:after="320"/>
        <w:jc w:val="center"/>
      </w:pPr>
      <w:r>
        <w:rPr>
          <w:b w:val="0"/>
          <w:i w:val="0"/>
          <w:color w:val="646464"/>
          <w:sz w:val="20"/>
        </w:rPr>
        <w:t>Effective Date: April 18, 2026</w:t>
      </w:r>
    </w:p>
    <w:p>
      <w:pPr>
        <w:spacing w:before="40" w:after="40"/>
        <w:pBdr>
          <w:bottom w:val="single" w:sz="4" w:space="1" w:color="CCCCCC"/>
        </w:pBdr>
      </w:pPr>
    </w:p>
    <w:p>
      <w:pPr>
        <w:spacing w:before="0" w:after="120"/>
      </w:pPr>
      <w:r>
        <w:rPr>
          <w:b w:val="0"/>
          <w:i w:val="0"/>
          <w:sz w:val="21"/>
        </w:rPr>
        <w:t>Thank you for using PeakPicks ("App", "we", "us", or "our"). This Privacy Policy describes how we collect, use, and protect information when you use our mobile application. By using PeakPicks, you agree to the practices described in this policy.</w:t>
      </w:r>
    </w:p>
    <w:p>
      <w:pPr>
        <w:spacing w:before="360" w:after="80"/>
      </w:pPr>
      <w:r>
        <w:rPr>
          <w:b/>
          <w:i w:val="0"/>
          <w:color w:val="006450"/>
          <w:sz w:val="26"/>
        </w:rPr>
        <w:t>1. Information We Collect</w:t>
      </w:r>
    </w:p>
    <w:p>
      <w:pPr>
        <w:spacing w:before="200" w:after="40"/>
      </w:pPr>
      <w:r>
        <w:rPr>
          <w:b/>
          <w:i w:val="0"/>
          <w:color w:val="1E1E1E"/>
          <w:sz w:val="22"/>
        </w:rPr>
        <w:t>Account Information</w:t>
      </w:r>
    </w:p>
    <w:p>
      <w:pPr>
        <w:spacing w:before="0" w:after="120"/>
      </w:pPr>
      <w:r>
        <w:rPr>
          <w:b w:val="0"/>
          <w:i w:val="0"/>
          <w:sz w:val="21"/>
        </w:rPr>
        <w:t>When you create an account, we collect your email address and the display name you choose. This information is used to identify your account and is stored securely through Google Firebase Authentication.</w:t>
      </w:r>
    </w:p>
    <w:p>
      <w:pPr>
        <w:spacing w:before="200" w:after="40"/>
      </w:pPr>
      <w:r>
        <w:rPr>
          <w:b/>
          <w:i w:val="0"/>
          <w:color w:val="1E1E1E"/>
          <w:sz w:val="22"/>
        </w:rPr>
        <w:t>Tier List Data</w:t>
      </w:r>
    </w:p>
    <w:p>
      <w:pPr>
        <w:spacing w:before="0" w:after="120"/>
      </w:pPr>
      <w:r>
        <w:rPr>
          <w:b w:val="0"/>
          <w:i w:val="0"/>
          <w:sz w:val="21"/>
        </w:rPr>
        <w:t>We store the tier lists, rankings, and item details (names, descriptions, and rankings) you create within the App. This data is saved to Google Firestore and is associated with your account.</w:t>
      </w:r>
    </w:p>
    <w:p>
      <w:pPr>
        <w:spacing w:before="200" w:after="40"/>
      </w:pPr>
      <w:r>
        <w:rPr>
          <w:b/>
          <w:i w:val="0"/>
          <w:color w:val="1E1E1E"/>
          <w:sz w:val="22"/>
        </w:rPr>
        <w:t>Photos and Images</w:t>
      </w:r>
    </w:p>
    <w:p>
      <w:pPr>
        <w:spacing w:before="0" w:after="120"/>
      </w:pPr>
      <w:r>
        <w:rPr>
          <w:b w:val="0"/>
          <w:i w:val="0"/>
          <w:sz w:val="21"/>
        </w:rPr>
        <w:t>If you add photos to your tier list items, those images are stored locally on your device only. Photos are never uploaded to our servers or any third-party cloud storage. They remain on your device unless you uninstall the App.</w:t>
      </w:r>
    </w:p>
    <w:p>
      <w:pPr>
        <w:spacing w:before="200" w:after="40"/>
      </w:pPr>
      <w:r>
        <w:rPr>
          <w:b/>
          <w:i w:val="0"/>
          <w:color w:val="1E1E1E"/>
          <w:sz w:val="22"/>
        </w:rPr>
        <w:t>Usage Data</w:t>
      </w:r>
    </w:p>
    <w:p>
      <w:pPr>
        <w:spacing w:before="0" w:after="120"/>
      </w:pPr>
      <w:r>
        <w:rPr>
          <w:b w:val="0"/>
          <w:i w:val="0"/>
          <w:sz w:val="21"/>
        </w:rPr>
        <w:t>We do not collect analytics, crash reports, advertising identifiers, or behavioral tracking data.</w:t>
      </w:r>
    </w:p>
    <w:p>
      <w:pPr>
        <w:spacing w:before="360" w:after="80"/>
      </w:pPr>
      <w:r>
        <w:rPr>
          <w:b/>
          <w:i w:val="0"/>
          <w:color w:val="006450"/>
          <w:sz w:val="26"/>
        </w:rPr>
        <w:t>2. How We Use Your Information</w:t>
      </w:r>
    </w:p>
    <w:p>
      <w:pPr>
        <w:spacing w:before="0" w:after="120"/>
      </w:pPr>
      <w:r>
        <w:rPr>
          <w:b w:val="0"/>
          <w:i w:val="0"/>
          <w:sz w:val="21"/>
        </w:rPr>
        <w:t>We use the information we collect solely to:</w:t>
      </w:r>
    </w:p>
    <w:p>
      <w:pPr>
        <w:pStyle w:val="ListBullet"/>
        <w:spacing w:after="60"/>
        <w:ind w:left="576"/>
      </w:pPr>
      <w:r>
        <w:rPr>
          <w:b w:val="0"/>
          <w:i w:val="0"/>
          <w:sz w:val="21"/>
        </w:rPr>
        <w:t>Create and maintain your PeakPicks account</w:t>
      </w:r>
    </w:p>
    <w:p>
      <w:pPr>
        <w:pStyle w:val="ListBullet"/>
        <w:spacing w:after="60"/>
        <w:ind w:left="576"/>
      </w:pPr>
      <w:r>
        <w:rPr>
          <w:b w:val="0"/>
          <w:i w:val="0"/>
          <w:sz w:val="21"/>
        </w:rPr>
        <w:t>Save and sync your tier lists across app sessions</w:t>
      </w:r>
    </w:p>
    <w:p>
      <w:pPr>
        <w:pStyle w:val="ListBullet"/>
        <w:spacing w:after="60"/>
        <w:ind w:left="576"/>
      </w:pPr>
      <w:r>
        <w:rPr>
          <w:b w:val="0"/>
          <w:i w:val="0"/>
          <w:sz w:val="21"/>
        </w:rPr>
        <w:t>Authenticate you when you sign in</w:t>
      </w:r>
    </w:p>
    <w:p>
      <w:pPr>
        <w:pStyle w:val="ListBullet"/>
        <w:spacing w:after="60"/>
        <w:ind w:left="576"/>
      </w:pPr>
      <w:r>
        <w:rPr>
          <w:b w:val="0"/>
          <w:i w:val="0"/>
          <w:sz w:val="21"/>
        </w:rPr>
        <w:t>Allow you to recover access to your account via your email address</w:t>
      </w:r>
    </w:p>
    <w:p>
      <w:pPr>
        <w:spacing w:before="0" w:after="120"/>
      </w:pPr>
      <w:r>
        <w:rPr>
          <w:b w:val="0"/>
          <w:i w:val="0"/>
          <w:sz w:val="21"/>
        </w:rPr>
        <w:t>We do not sell, rent, or share your personal information with third parties for marketing or advertising purposes.</w:t>
      </w:r>
    </w:p>
    <w:p>
      <w:pPr>
        <w:spacing w:before="360" w:after="80"/>
      </w:pPr>
      <w:r>
        <w:rPr>
          <w:b/>
          <w:i w:val="0"/>
          <w:color w:val="006450"/>
          <w:sz w:val="26"/>
        </w:rPr>
        <w:t>3. Third-Party Services</w:t>
      </w:r>
    </w:p>
    <w:p>
      <w:pPr>
        <w:spacing w:before="0" w:after="120"/>
      </w:pPr>
      <w:r>
        <w:rPr>
          <w:b w:val="0"/>
          <w:i w:val="0"/>
          <w:sz w:val="21"/>
        </w:rPr>
        <w:t>PeakPicks uses the following Google Firebase services to operate:</w:t>
      </w:r>
    </w:p>
    <w:p>
      <w:pPr>
        <w:pStyle w:val="ListBullet"/>
        <w:spacing w:after="60"/>
        <w:ind w:left="576"/>
      </w:pPr>
      <w:r>
        <w:rPr>
          <w:b w:val="0"/>
          <w:i w:val="0"/>
          <w:sz w:val="21"/>
        </w:rPr>
        <w:t>Firebase Authentication — manages account sign-in and security</w:t>
      </w:r>
    </w:p>
    <w:p>
      <w:pPr>
        <w:pStyle w:val="ListBullet"/>
        <w:spacing w:after="60"/>
        <w:ind w:left="576"/>
      </w:pPr>
      <w:r>
        <w:rPr>
          <w:b w:val="0"/>
          <w:i w:val="0"/>
          <w:sz w:val="21"/>
        </w:rPr>
        <w:t>Cloud Firestore — stores your tier list data in the cloud</w:t>
      </w:r>
    </w:p>
    <w:p>
      <w:pPr>
        <w:spacing w:before="0" w:after="120"/>
      </w:pPr>
      <w:r>
        <w:rPr>
          <w:b w:val="0"/>
          <w:i w:val="0"/>
          <w:sz w:val="21"/>
        </w:rPr>
        <w:t>These services are operated by Google LLC and are governed by Google's Privacy Policy (https://policies.google.com/privacy). We do not use any advertising SDKs, analytics platforms, or other third-party data processors.</w:t>
      </w:r>
    </w:p>
    <w:p>
      <w:pPr>
        <w:spacing w:before="360" w:after="80"/>
      </w:pPr>
      <w:r>
        <w:rPr>
          <w:b/>
          <w:i w:val="0"/>
          <w:color w:val="006450"/>
          <w:sz w:val="26"/>
        </w:rPr>
        <w:t>4. Data Storage and Security</w:t>
      </w:r>
    </w:p>
    <w:p>
      <w:pPr>
        <w:spacing w:before="0" w:after="120"/>
      </w:pPr>
      <w:r>
        <w:rPr>
          <w:b w:val="0"/>
          <w:i w:val="0"/>
          <w:sz w:val="21"/>
        </w:rPr>
        <w:t>Your account credentials are secured through Firebase Authentication, which uses industry-standard encryption. Your tier list data is stored in Google Firestore with access rules that restrict each user to their own data only — no other user can read or modify your lists.</w:t>
      </w:r>
    </w:p>
    <w:p>
      <w:pPr>
        <w:spacing w:before="0" w:after="120"/>
      </w:pPr>
      <w:r>
        <w:rPr>
          <w:b w:val="0"/>
          <w:i w:val="0"/>
          <w:sz w:val="21"/>
        </w:rPr>
        <w:t>Photos you add to items are stored locally on your device in the app's private documents directory and are not accessible to other apps or users.</w:t>
      </w:r>
    </w:p>
    <w:p>
      <w:pPr>
        <w:spacing w:before="360" w:after="80"/>
      </w:pPr>
      <w:r>
        <w:rPr>
          <w:b/>
          <w:i w:val="0"/>
          <w:color w:val="006450"/>
          <w:sz w:val="26"/>
        </w:rPr>
        <w:t>5. Data Retention and Deletion</w:t>
      </w:r>
    </w:p>
    <w:p>
      <w:pPr>
        <w:spacing w:before="0" w:after="120"/>
      </w:pPr>
      <w:r>
        <w:rPr>
          <w:b w:val="0"/>
          <w:i w:val="0"/>
          <w:sz w:val="21"/>
        </w:rPr>
        <w:t>Your tier list data is retained in Firestore for as long as your account exists. Locally stored photos remain on your device until you delete them within the App or uninstall the App.</w:t>
      </w:r>
    </w:p>
    <w:p>
      <w:pPr>
        <w:spacing w:before="0" w:after="120"/>
      </w:pPr>
      <w:r>
        <w:rPr>
          <w:b w:val="0"/>
          <w:i w:val="0"/>
          <w:sz w:val="21"/>
        </w:rPr>
        <w:t>To delete your account and all associated data, please contact us at the email address listed in Section 9. We will permanently remove your account and all Firestore data within 30 days of your request.</w:t>
      </w:r>
    </w:p>
    <w:p>
      <w:pPr>
        <w:spacing w:before="360" w:after="80"/>
      </w:pPr>
      <w:r>
        <w:rPr>
          <w:b/>
          <w:i w:val="0"/>
          <w:color w:val="006450"/>
          <w:sz w:val="26"/>
        </w:rPr>
        <w:t>6. Children's Privacy</w:t>
      </w:r>
    </w:p>
    <w:p>
      <w:pPr>
        <w:spacing w:before="0" w:after="120"/>
      </w:pPr>
      <w:r>
        <w:rPr>
          <w:b w:val="0"/>
          <w:i w:val="0"/>
          <w:sz w:val="21"/>
        </w:rPr>
        <w:t>PeakPicks is not directed to children under the age of 13. We do not knowingly collect personal information from children under 13. If you believe a child under 13 has provided us with personal information, please contact us and we will delete that information promptly.</w:t>
      </w:r>
    </w:p>
    <w:p>
      <w:pPr>
        <w:spacing w:before="360" w:after="80"/>
      </w:pPr>
      <w:r>
        <w:rPr>
          <w:b/>
          <w:i w:val="0"/>
          <w:color w:val="006450"/>
          <w:sz w:val="26"/>
        </w:rPr>
        <w:t>7. Your Rights</w:t>
      </w:r>
    </w:p>
    <w:p>
      <w:pPr>
        <w:spacing w:before="0" w:after="120"/>
      </w:pPr>
      <w:r>
        <w:rPr>
          <w:b w:val="0"/>
          <w:i w:val="0"/>
          <w:sz w:val="21"/>
        </w:rPr>
        <w:t>You have the right to:</w:t>
      </w:r>
    </w:p>
    <w:p>
      <w:pPr>
        <w:pStyle w:val="ListBullet"/>
        <w:spacing w:after="60"/>
        <w:ind w:left="576"/>
      </w:pPr>
      <w:r>
        <w:rPr>
          <w:b w:val="0"/>
          <w:i w:val="0"/>
          <w:sz w:val="21"/>
        </w:rPr>
        <w:t>Access the personal information we hold about you</w:t>
      </w:r>
    </w:p>
    <w:p>
      <w:pPr>
        <w:pStyle w:val="ListBullet"/>
        <w:spacing w:after="60"/>
        <w:ind w:left="576"/>
      </w:pPr>
      <w:r>
        <w:rPr>
          <w:b w:val="0"/>
          <w:i w:val="0"/>
          <w:sz w:val="21"/>
        </w:rPr>
        <w:t>Correct inaccurate account information (via the Profile screen in the App)</w:t>
      </w:r>
    </w:p>
    <w:p>
      <w:pPr>
        <w:pStyle w:val="ListBullet"/>
        <w:spacing w:after="60"/>
        <w:ind w:left="576"/>
      </w:pPr>
      <w:r>
        <w:rPr>
          <w:b w:val="0"/>
          <w:i w:val="0"/>
          <w:sz w:val="21"/>
        </w:rPr>
        <w:t>Request deletion of your account and associated data</w:t>
      </w:r>
    </w:p>
    <w:p>
      <w:pPr>
        <w:pStyle w:val="ListBullet"/>
        <w:spacing w:after="60"/>
        <w:ind w:left="576"/>
      </w:pPr>
      <w:r>
        <w:rPr>
          <w:b w:val="0"/>
          <w:i w:val="0"/>
          <w:sz w:val="21"/>
        </w:rPr>
        <w:t>Withdraw consent at any time by deleting your account</w:t>
      </w:r>
    </w:p>
    <w:p>
      <w:pPr>
        <w:spacing w:before="0" w:after="120"/>
      </w:pPr>
      <w:r>
        <w:rPr>
          <w:b w:val="0"/>
          <w:i w:val="0"/>
          <w:sz w:val="21"/>
        </w:rPr>
        <w:t>To exercise any of these rights, contact us using the information in Section 9.</w:t>
      </w:r>
    </w:p>
    <w:p>
      <w:pPr>
        <w:spacing w:before="360" w:after="80"/>
      </w:pPr>
      <w:r>
        <w:rPr>
          <w:b/>
          <w:i w:val="0"/>
          <w:color w:val="006450"/>
          <w:sz w:val="26"/>
        </w:rPr>
        <w:t>8. Changes to This Policy</w:t>
      </w:r>
    </w:p>
    <w:p>
      <w:pPr>
        <w:spacing w:before="0" w:after="120"/>
      </w:pPr>
      <w:r>
        <w:rPr>
          <w:b w:val="0"/>
          <w:i w:val="0"/>
          <w:sz w:val="21"/>
        </w:rPr>
        <w:t>We may update this Privacy Policy from time to time. When we do, we will update the Effective Date at the top of this document. We encourage you to review this policy periodically. Continued use of the App after changes are posted constitutes your acceptance of the revised policy.</w:t>
      </w:r>
    </w:p>
    <w:p>
      <w:pPr>
        <w:spacing w:before="360" w:after="80"/>
      </w:pPr>
      <w:r>
        <w:rPr>
          <w:b/>
          <w:i w:val="0"/>
          <w:color w:val="006450"/>
          <w:sz w:val="26"/>
        </w:rPr>
        <w:t>9. Contact Us</w:t>
      </w:r>
    </w:p>
    <w:p>
      <w:pPr>
        <w:spacing w:before="0" w:after="120"/>
      </w:pPr>
      <w:r>
        <w:rPr>
          <w:b w:val="0"/>
          <w:i w:val="0"/>
          <w:sz w:val="21"/>
        </w:rPr>
        <w:t>If you have any questions, concerns, or requests regarding this Privacy Policy or your personal data, please contact us at:</w:t>
      </w:r>
    </w:p>
    <w:p>
      <w:pPr>
        <w:spacing w:after="80"/>
        <w:ind w:left="432"/>
      </w:pPr>
      <w:r>
        <w:rPr>
          <w:b/>
          <w:i w:val="0"/>
          <w:sz w:val="21"/>
        </w:rPr>
        <w:t>PeakPicks Support</w:t>
        <w:br/>
        <w:t>jnacp3434@gmail.com</w:t>
      </w:r>
    </w:p>
    <w:p>
      <w:pPr>
        <w:spacing w:before="40" w:after="40"/>
        <w:pBdr>
          <w:bottom w:val="single" w:sz="4" w:space="1" w:color="CCCCCC"/>
        </w:pBdr>
      </w:pPr>
    </w:p>
    <w:p>
      <w:pPr>
        <w:spacing w:before="160"/>
        <w:jc w:val="center"/>
      </w:pPr>
      <w:r>
        <w:rPr>
          <w:b w:val="0"/>
          <w:i/>
          <w:color w:val="969696"/>
          <w:sz w:val="18"/>
        </w:rPr>
        <w:t>PeakPicks — Privacy Policy — All rights reserved.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